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8BC9" w14:textId="77777777" w:rsidR="008F3ED1" w:rsidRDefault="008F3ED1" w:rsidP="008F3ED1">
      <w:pPr>
        <w:pStyle w:val="Heading3"/>
        <w:keepNext w:val="0"/>
        <w:keepLines w:val="0"/>
        <w:shd w:val="clear" w:color="auto" w:fill="FFFFFF"/>
        <w:spacing w:after="160" w:line="423" w:lineRule="auto"/>
        <w:rPr>
          <w:b w:val="0"/>
          <w:bCs w:val="0"/>
        </w:rPr>
      </w:pPr>
      <w:bookmarkStart w:id="0" w:name="_gz5yejew6294" w:colFirst="0" w:colLast="0"/>
      <w:bookmarkEnd w:id="0"/>
      <w:r>
        <w:t>TEMA: L3. Analytical Integration Model: Implementare OLAP views</w:t>
      </w:r>
    </w:p>
    <w:p w14:paraId="36AB9754" w14:textId="3E5347CC" w:rsidR="008F3ED1" w:rsidRDefault="008F3ED1" w:rsidP="008F3ED1">
      <w:pPr>
        <w:pStyle w:val="Heading3"/>
        <w:keepNext w:val="0"/>
        <w:keepLines w:val="0"/>
        <w:shd w:val="clear" w:color="auto" w:fill="FFFFFF"/>
        <w:spacing w:after="160" w:line="423" w:lineRule="auto"/>
      </w:pPr>
      <w:bookmarkStart w:id="1" w:name="_ju71cvkvb3x9" w:colFirst="0" w:colLast="0"/>
      <w:bookmarkEnd w:id="1"/>
      <w:r>
        <w:t>Indicativ_echipa: SIA_1</w:t>
      </w:r>
      <w:r w:rsidR="00E059EE">
        <w:t>8</w:t>
      </w:r>
    </w:p>
    <w:p w14:paraId="6FD94E46" w14:textId="77777777" w:rsidR="008F3ED1" w:rsidRDefault="008F3ED1" w:rsidP="008F3ED1">
      <w:pPr>
        <w:shd w:val="clear" w:color="auto" w:fill="FFFFFF"/>
        <w:spacing w:after="160"/>
        <w:rPr>
          <w:szCs w:val="21"/>
        </w:rPr>
      </w:pPr>
      <w:r>
        <w:rPr>
          <w:szCs w:val="21"/>
        </w:rPr>
        <w:t>Descrieți modul de implementare pentru fiecare resursă și pagină Web (adică documente-resurse REST și pagini APEX cu regiuni  de tip REPORT și CHART) într-un fișier sintetic (Word, PPT sau PDF) și încărcați pe repository-ul Git (github, gitlab etc.) codul sursă, scripturile necesare etc. Eventual adăugați în mesaj alte fișiere de creare/configurare pe care le considerați complementar-necesare).</w:t>
      </w:r>
    </w:p>
    <w:p w14:paraId="7E9CCEAF" w14:textId="77777777" w:rsidR="008F3ED1" w:rsidRDefault="008F3ED1" w:rsidP="008F3ED1">
      <w:pPr>
        <w:spacing w:line="342" w:lineRule="auto"/>
        <w:ind w:left="720"/>
        <w:rPr>
          <w:szCs w:val="21"/>
        </w:rPr>
      </w:pPr>
    </w:p>
    <w:p w14:paraId="60B20822" w14:textId="77777777" w:rsidR="008F3ED1" w:rsidRPr="008877FF" w:rsidRDefault="008F3ED1" w:rsidP="008F3ED1">
      <w:pPr>
        <w:numPr>
          <w:ilvl w:val="1"/>
          <w:numId w:val="10"/>
        </w:numPr>
        <w:spacing w:after="0" w:line="342" w:lineRule="auto"/>
        <w:rPr>
          <w:b/>
          <w:bCs/>
          <w:color w:val="FF0000"/>
          <w:szCs w:val="21"/>
        </w:rPr>
      </w:pPr>
      <w:r w:rsidRPr="008877FF">
        <w:rPr>
          <w:b/>
          <w:bCs/>
          <w:szCs w:val="21"/>
        </w:rPr>
        <w:t xml:space="preserve">(1) Nivel </w:t>
      </w:r>
      <w:r w:rsidRPr="008877FF">
        <w:rPr>
          <w:b/>
          <w:bCs/>
          <w:color w:val="FF0000"/>
          <w:szCs w:val="21"/>
        </w:rPr>
        <w:t>CONSOLIDARE</w:t>
      </w:r>
      <w:r w:rsidRPr="008877FF">
        <w:rPr>
          <w:b/>
          <w:bCs/>
          <w:szCs w:val="21"/>
        </w:rPr>
        <w:t xml:space="preserve"> date - </w:t>
      </w:r>
      <w:r w:rsidRPr="003B0F28">
        <w:rPr>
          <w:color w:val="000000" w:themeColor="text1"/>
          <w:szCs w:val="21"/>
          <w:lang w:val="en"/>
        </w:rPr>
        <w:t>view de consolidare 360° pe banda de preț, care aduce la același nivel valorile de vânzare din DS1, comportamentul clientului din DS2 și portofoliul / recenziile din DS3.</w:t>
      </w:r>
    </w:p>
    <w:p w14:paraId="28EEE43C" w14:textId="5B00D273" w:rsidR="008F3ED1" w:rsidRPr="008877FF" w:rsidRDefault="008F3ED1" w:rsidP="008F3ED1">
      <w:pPr>
        <w:numPr>
          <w:ilvl w:val="1"/>
          <w:numId w:val="10"/>
        </w:numPr>
        <w:spacing w:after="0" w:line="342" w:lineRule="auto"/>
        <w:rPr>
          <w:b/>
          <w:bCs/>
          <w:szCs w:val="21"/>
        </w:rPr>
      </w:pPr>
      <w:r w:rsidRPr="008877FF">
        <w:rPr>
          <w:b/>
          <w:bCs/>
          <w:szCs w:val="21"/>
        </w:rPr>
        <w:t>View_Consolidare_1</w:t>
      </w:r>
      <w:r w:rsidRPr="008877FF">
        <w:rPr>
          <w:szCs w:val="21"/>
        </w:rPr>
        <w:t>:</w:t>
      </w:r>
      <w:r w:rsidR="00B16032">
        <w:rPr>
          <w:szCs w:val="21"/>
        </w:rPr>
        <w:t xml:space="preserve"> </w:t>
      </w:r>
      <w:r w:rsidR="00B16032" w:rsidRPr="00B16032">
        <w:rPr>
          <w:szCs w:val="21"/>
        </w:rPr>
        <w:t>VW_CONS_PRICE_BAND_360</w:t>
      </w:r>
    </w:p>
    <w:p w14:paraId="6FB68A24" w14:textId="77777777" w:rsidR="008F3ED1" w:rsidRDefault="008F3ED1" w:rsidP="008F3ED1">
      <w:pPr>
        <w:numPr>
          <w:ilvl w:val="2"/>
          <w:numId w:val="10"/>
        </w:numPr>
        <w:spacing w:after="0" w:line="342" w:lineRule="auto"/>
        <w:rPr>
          <w:color w:val="000000"/>
        </w:rPr>
      </w:pPr>
      <w:r>
        <w:rPr>
          <w:szCs w:val="21"/>
        </w:rPr>
        <w:t>Surse de date integrate</w:t>
      </w:r>
    </w:p>
    <w:p w14:paraId="48DE77B2" w14:textId="53108B8B" w:rsidR="008F3ED1" w:rsidRDefault="008F3ED1" w:rsidP="008F3ED1">
      <w:pPr>
        <w:numPr>
          <w:ilvl w:val="3"/>
          <w:numId w:val="10"/>
        </w:numPr>
        <w:spacing w:after="0" w:line="342" w:lineRule="auto"/>
        <w:rPr>
          <w:szCs w:val="21"/>
        </w:rPr>
      </w:pPr>
      <w:r>
        <w:rPr>
          <w:szCs w:val="21"/>
        </w:rPr>
        <w:t>DS_1 + DS_2 + DS_3</w:t>
      </w:r>
    </w:p>
    <w:p w14:paraId="19A2C1CE" w14:textId="77777777" w:rsidR="008F3ED1" w:rsidRDefault="008F3ED1" w:rsidP="008F3ED1">
      <w:pPr>
        <w:numPr>
          <w:ilvl w:val="2"/>
          <w:numId w:val="10"/>
        </w:numPr>
        <w:spacing w:after="0" w:line="342" w:lineRule="auto"/>
      </w:pPr>
      <w:r>
        <w:rPr>
          <w:szCs w:val="21"/>
        </w:rPr>
        <w:t>Definiție: fraza DDL SQL</w:t>
      </w:r>
    </w:p>
    <w:p w14:paraId="663B056D" w14:textId="77777777" w:rsidR="009172B4" w:rsidRDefault="009172B4"/>
    <w:p w14:paraId="014C2634" w14:textId="77777777" w:rsidR="009172B4" w:rsidRDefault="00000000">
      <w:pPr>
        <w:pStyle w:val="SmallMuted"/>
        <w:spacing w:after="40"/>
      </w:pPr>
      <w:r>
        <w:t>Definiție DDL SQL – VW_CONS_PRICE_BAND_360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172B4" w14:paraId="15040DB6" w14:textId="77777777">
        <w:trPr>
          <w:jc w:val="center"/>
        </w:trPr>
        <w:tc>
          <w:tcPr>
            <w:tcW w:w="9071" w:type="dxa"/>
            <w:shd w:val="clear" w:color="auto" w:fill="F4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2592D" w14:textId="77777777" w:rsidR="009172B4" w:rsidRDefault="00000000">
            <w:pPr>
              <w:pStyle w:val="CodeBlock"/>
            </w:pPr>
            <w:r>
              <w:t>CREATE OR REPLACE VIEW VW_CONS_PRICE_BAND_360 AS</w:t>
            </w:r>
            <w:r>
              <w:br/>
              <w:t>WITH ds1 AS (</w:t>
            </w:r>
            <w:r>
              <w:br/>
              <w:t xml:space="preserve">  SELECT CASE</w:t>
            </w:r>
            <w:r>
              <w:br/>
              <w:t xml:space="preserve">           WHEN unit_price &lt; 25 THEN '0-25'</w:t>
            </w:r>
            <w:r>
              <w:br/>
              <w:t xml:space="preserve">           WHEN unit_price &lt; 50 THEN '25-50'</w:t>
            </w:r>
            <w:r>
              <w:br/>
              <w:t xml:space="preserve">           WHEN unit_price &lt; 100 THEN '50-100'</w:t>
            </w:r>
            <w:r>
              <w:br/>
              <w:t xml:space="preserve">           WHEN unit_price &lt; 250 THEN '100-250'</w:t>
            </w:r>
            <w:r>
              <w:br/>
              <w:t xml:space="preserve">           ELSE '250+' END AS band_name,</w:t>
            </w:r>
            <w:r>
              <w:br/>
              <w:t xml:space="preserve">         COUNT(*) AS sales_rows,</w:t>
            </w:r>
            <w:r>
              <w:br/>
              <w:t xml:space="preserve">         SUM(line_amount) AS total_sales_amount,</w:t>
            </w:r>
            <w:r>
              <w:br/>
              <w:t xml:space="preserve">         AVG(unit_price) AS avg_unit_price</w:t>
            </w:r>
            <w:r>
              <w:br/>
              <w:t xml:space="preserve">  FROM AM_DS1_RETAIL_PGRST_V</w:t>
            </w:r>
            <w:r>
              <w:br/>
              <w:t xml:space="preserve">  GROUP BY CASE ... END</w:t>
            </w:r>
            <w:r>
              <w:br/>
              <w:t>),</w:t>
            </w:r>
            <w:r>
              <w:br/>
              <w:t>ds2 AS (</w:t>
            </w:r>
            <w:r>
              <w:br/>
              <w:t xml:space="preserve">  SELECT CASE</w:t>
            </w:r>
            <w:r>
              <w:br/>
              <w:t xml:space="preserve">           WHEN order_value_usd &lt; 25 THEN '0-25'</w:t>
            </w:r>
            <w:r>
              <w:br/>
              <w:t xml:space="preserve">           WHEN order_value_usd &lt; 50 THEN '25-50'</w:t>
            </w:r>
            <w:r>
              <w:br/>
              <w:t xml:space="preserve">           WHEN order_value_usd &lt; 100 THEN '50-100'</w:t>
            </w:r>
            <w:r>
              <w:br/>
              <w:t xml:space="preserve">           WHEN order_value_usd &lt; 250 THEN '100-250'</w:t>
            </w:r>
            <w:r>
              <w:br/>
              <w:t xml:space="preserve">           ELSE '250+' END AS band_name,</w:t>
            </w:r>
            <w:r>
              <w:br/>
              <w:t xml:space="preserve">         COUNT(*) AS behavior_rows,</w:t>
            </w:r>
            <w:r>
              <w:br/>
              <w:t xml:space="preserve">         AVG(order_value_usd) AS avg_order_value,</w:t>
            </w:r>
            <w:r>
              <w:br/>
              <w:t xml:space="preserve">         AVG(customer_rating) AS avg_customer_rating</w:t>
            </w:r>
            <w:r>
              <w:br/>
              <w:t xml:space="preserve">  FROM AM_DS2_CUSTOMER_BEHAVIOR_V</w:t>
            </w:r>
            <w:r>
              <w:br/>
              <w:t xml:space="preserve">  GROUP BY CASE ... END</w:t>
            </w:r>
            <w:r>
              <w:br/>
              <w:t>),</w:t>
            </w:r>
            <w:r>
              <w:br/>
              <w:t>ds3 AS (</w:t>
            </w:r>
            <w:r>
              <w:br/>
              <w:t xml:space="preserve">  SELECT CASE</w:t>
            </w:r>
            <w:r>
              <w:br/>
              <w:t xml:space="preserve">           WHEN price_usd &lt; 25 THEN '0-25'</w:t>
            </w:r>
            <w:r>
              <w:br/>
              <w:t xml:space="preserve">           WHEN price_usd &lt; 50 THEN '25-50'</w:t>
            </w:r>
            <w:r>
              <w:br/>
              <w:t xml:space="preserve">           WHEN price_usd &lt; 100 THEN '50-100'</w:t>
            </w:r>
            <w:r>
              <w:br/>
              <w:t xml:space="preserve">           WHEN price_usd &lt; 250 THEN '100-250'</w:t>
            </w:r>
            <w:r>
              <w:br/>
              <w:t xml:space="preserve">           ELSE '250+' END AS band_name,</w:t>
            </w:r>
            <w:r>
              <w:br/>
              <w:t xml:space="preserve">         COUNT(*) AS product_rows,</w:t>
            </w:r>
            <w:r>
              <w:br/>
              <w:t xml:space="preserve">         AVG(price_usd) AS avg_product_price,</w:t>
            </w:r>
            <w:r>
              <w:br/>
              <w:t xml:space="preserve">         AVG(rating_stars) AS avg_rating_stars,</w:t>
            </w:r>
            <w:r>
              <w:br/>
            </w:r>
            <w:r>
              <w:lastRenderedPageBreak/>
              <w:t xml:space="preserve">         SUM(review_count) AS total_review_count</w:t>
            </w:r>
            <w:r>
              <w:br/>
              <w:t xml:space="preserve">  FROM AM_DS3_AMAZON_PRODUCTS_V</w:t>
            </w:r>
            <w:r>
              <w:br/>
              <w:t xml:space="preserve">  WHERE price_usd IS NOT NULL</w:t>
            </w:r>
            <w:r>
              <w:br/>
              <w:t xml:space="preserve">  GROUP BY CASE ... END</w:t>
            </w:r>
            <w:r>
              <w:br/>
              <w:t>)</w:t>
            </w:r>
            <w:r>
              <w:br/>
              <w:t>SELECT d.band_id, d.band_name,</w:t>
            </w:r>
            <w:r>
              <w:br/>
              <w:t xml:space="preserve">       ds1.sales_rows, ds1.total_sales_amount, ds1.avg_unit_price,</w:t>
            </w:r>
            <w:r>
              <w:br/>
              <w:t xml:space="preserve">       ds2.behavior_rows, ds2.avg_order_value, ds2.avg_customer_rating,</w:t>
            </w:r>
            <w:r>
              <w:br/>
              <w:t xml:space="preserve">       ds3.product_rows, ds3.avg_product_price, ds3.avg_rating_stars, ds3.total_review_count</w:t>
            </w:r>
            <w:r>
              <w:br/>
              <w:t>FROM DIM_PRICE_BAND d</w:t>
            </w:r>
            <w:r>
              <w:br/>
              <w:t>LEFT JOIN ds1 ON d.band_name = ds1.band_name</w:t>
            </w:r>
            <w:r>
              <w:br/>
              <w:t>LEFT JOIN ds2 ON d.band_name = ds2.band_name</w:t>
            </w:r>
            <w:r>
              <w:br/>
              <w:t>LEFT JOIN ds3 ON d.band_name = ds3.band_name;</w:t>
            </w:r>
          </w:p>
        </w:tc>
      </w:tr>
    </w:tbl>
    <w:p w14:paraId="578EAF72" w14:textId="77777777" w:rsidR="009172B4" w:rsidRDefault="009172B4"/>
    <w:p w14:paraId="6FEB9CD1" w14:textId="77777777" w:rsidR="008F3ED1" w:rsidRDefault="008F3ED1" w:rsidP="008F3ED1">
      <w:pPr>
        <w:numPr>
          <w:ilvl w:val="0"/>
          <w:numId w:val="10"/>
        </w:numPr>
        <w:spacing w:after="0" w:line="342" w:lineRule="auto"/>
        <w:rPr>
          <w:b/>
          <w:bCs/>
          <w:szCs w:val="21"/>
        </w:rPr>
      </w:pPr>
      <w:r>
        <w:rPr>
          <w:b/>
          <w:bCs/>
          <w:szCs w:val="21"/>
        </w:rPr>
        <w:t xml:space="preserve">(2) Schema analitică </w:t>
      </w:r>
      <w:r>
        <w:rPr>
          <w:b/>
          <w:bCs/>
          <w:color w:val="FF0000"/>
          <w:szCs w:val="21"/>
        </w:rPr>
        <w:t>ROLAP</w:t>
      </w:r>
      <w:r>
        <w:rPr>
          <w:b/>
          <w:bCs/>
          <w:szCs w:val="21"/>
        </w:rPr>
        <w:t xml:space="preserve"> </w:t>
      </w:r>
    </w:p>
    <w:p w14:paraId="3CEBF510" w14:textId="77777777" w:rsidR="008F3ED1" w:rsidRDefault="008F3ED1" w:rsidP="008F3ED1">
      <w:pPr>
        <w:numPr>
          <w:ilvl w:val="1"/>
          <w:numId w:val="10"/>
        </w:numPr>
        <w:spacing w:after="0" w:line="342" w:lineRule="auto"/>
        <w:rPr>
          <w:b/>
          <w:bCs/>
          <w:szCs w:val="21"/>
        </w:rPr>
      </w:pPr>
      <w:r>
        <w:rPr>
          <w:b/>
          <w:bCs/>
          <w:szCs w:val="21"/>
        </w:rPr>
        <w:t>Tabele/view-uri cu date cantitative agregabile (Tabele de fapte - ROLAP Fact Views)</w:t>
      </w:r>
    </w:p>
    <w:p w14:paraId="43253975" w14:textId="77777777" w:rsidR="008F3ED1" w:rsidRPr="009D536C" w:rsidRDefault="008F3ED1" w:rsidP="008F3ED1">
      <w:pPr>
        <w:numPr>
          <w:ilvl w:val="3"/>
          <w:numId w:val="10"/>
        </w:numPr>
        <w:spacing w:after="0" w:line="342" w:lineRule="auto"/>
        <w:rPr>
          <w:szCs w:val="21"/>
        </w:rPr>
      </w:pPr>
      <w:r w:rsidRPr="00F32159">
        <w:rPr>
          <w:szCs w:val="21"/>
        </w:rPr>
        <w:t xml:space="preserve">Tabela_de_fapte_1: </w:t>
      </w:r>
      <w:r w:rsidRPr="00F32159">
        <w:rPr>
          <w:b/>
          <w:bCs/>
          <w:szCs w:val="21"/>
        </w:rPr>
        <w:t xml:space="preserve"> </w:t>
      </w:r>
      <w:r>
        <w:t>view factual primar derivat exclusiv din DS1, utilizat pentru agregările temporale și geografice. Include banda de preț ca atribut de analiză.</w:t>
      </w:r>
    </w:p>
    <w:p w14:paraId="061A24C2" w14:textId="77777777" w:rsidR="008F3ED1" w:rsidRPr="00F32159" w:rsidRDefault="008F3ED1" w:rsidP="008F3ED1">
      <w:pPr>
        <w:numPr>
          <w:ilvl w:val="3"/>
          <w:numId w:val="10"/>
        </w:numPr>
        <w:spacing w:after="0" w:line="342" w:lineRule="auto"/>
        <w:rPr>
          <w:color w:val="000000"/>
        </w:rPr>
      </w:pPr>
      <w:r w:rsidRPr="00F32159">
        <w:rPr>
          <w:szCs w:val="21"/>
        </w:rPr>
        <w:t>Surse de date integrate</w:t>
      </w:r>
    </w:p>
    <w:p w14:paraId="3400E57E" w14:textId="77777777" w:rsidR="008F3ED1" w:rsidRDefault="008F3ED1" w:rsidP="008F3ED1">
      <w:pPr>
        <w:numPr>
          <w:ilvl w:val="4"/>
          <w:numId w:val="10"/>
        </w:numPr>
        <w:spacing w:after="0" w:line="342" w:lineRule="auto"/>
      </w:pPr>
      <w:r>
        <w:rPr>
          <w:szCs w:val="21"/>
        </w:rPr>
        <w:t>DS_1</w:t>
      </w:r>
    </w:p>
    <w:p w14:paraId="2170E366" w14:textId="77777777" w:rsidR="008F3ED1" w:rsidRPr="008877FF" w:rsidRDefault="008F3ED1" w:rsidP="008F3ED1">
      <w:pPr>
        <w:numPr>
          <w:ilvl w:val="3"/>
          <w:numId w:val="10"/>
        </w:numPr>
        <w:spacing w:after="0" w:line="342" w:lineRule="auto"/>
      </w:pPr>
      <w:r>
        <w:rPr>
          <w:szCs w:val="21"/>
        </w:rPr>
        <w:t>Definiție: fraza DDL SQL</w:t>
      </w:r>
    </w:p>
    <w:p w14:paraId="7A0AB66A" w14:textId="77777777" w:rsidR="009172B4" w:rsidRDefault="009172B4"/>
    <w:p w14:paraId="0804FC71" w14:textId="77777777" w:rsidR="009172B4" w:rsidRDefault="00000000">
      <w:pPr>
        <w:pStyle w:val="SmallMuted"/>
        <w:spacing w:after="40"/>
      </w:pPr>
      <w:r>
        <w:t>Definiție DDL SQL – FACT_RETAIL_SALES_V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172B4" w14:paraId="5B6AA5BF" w14:textId="77777777">
        <w:trPr>
          <w:jc w:val="center"/>
        </w:trPr>
        <w:tc>
          <w:tcPr>
            <w:tcW w:w="9071" w:type="dxa"/>
            <w:shd w:val="clear" w:color="auto" w:fill="F4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553F50" w14:textId="77777777" w:rsidR="009172B4" w:rsidRDefault="00000000">
            <w:pPr>
              <w:pStyle w:val="CodeBlock"/>
            </w:pPr>
            <w:r>
              <w:t>CREATE OR REPLACE VIEW FACT_RETAIL_SALES_V AS</w:t>
            </w:r>
            <w:r>
              <w:br/>
              <w:t>SELECT</w:t>
            </w:r>
            <w:r>
              <w:br/>
              <w:t xml:space="preserve">    row_id, invoice_no, stock_code, description, quantity, invoice_date,</w:t>
            </w:r>
            <w:r>
              <w:br/>
              <w:t xml:space="preserve">    unit_price, customer_id, country, line_amount,</w:t>
            </w:r>
            <w:r>
              <w:br/>
              <w:t xml:space="preserve">    invoice_year, invoice_month, invoice_day, invoice_hour,</w:t>
            </w:r>
            <w:r>
              <w:br/>
              <w:t xml:space="preserve">    CASE</w:t>
            </w:r>
            <w:r>
              <w:br/>
              <w:t xml:space="preserve">        WHEN unit_price &lt; 25 THEN '0-25'</w:t>
            </w:r>
            <w:r>
              <w:br/>
              <w:t xml:space="preserve">        WHEN unit_price &lt; 50 THEN '25-50'</w:t>
            </w:r>
            <w:r>
              <w:br/>
              <w:t xml:space="preserve">        WHEN unit_price &lt; 100 THEN '50-100'</w:t>
            </w:r>
            <w:r>
              <w:br/>
              <w:t xml:space="preserve">        WHEN unit_price &lt; 250 THEN '100-250'</w:t>
            </w:r>
            <w:r>
              <w:br/>
              <w:t xml:space="preserve">        ELSE '250+'</w:t>
            </w:r>
            <w:r>
              <w:br/>
              <w:t xml:space="preserve">    END AS band_name</w:t>
            </w:r>
            <w:r>
              <w:br/>
              <w:t>FROM AM_DS1_RETAIL_PGRST_V;</w:t>
            </w:r>
          </w:p>
        </w:tc>
      </w:tr>
    </w:tbl>
    <w:p w14:paraId="08D7F2CB" w14:textId="77777777" w:rsidR="008F3ED1" w:rsidRDefault="008F3ED1" w:rsidP="008F3ED1">
      <w:pPr>
        <w:spacing w:after="0" w:line="342" w:lineRule="auto"/>
        <w:ind w:left="1440"/>
        <w:rPr>
          <w:b/>
          <w:bCs/>
          <w:szCs w:val="21"/>
        </w:rPr>
      </w:pPr>
    </w:p>
    <w:p w14:paraId="3BEDE130" w14:textId="3D65E390" w:rsidR="008F3ED1" w:rsidRDefault="008F3ED1" w:rsidP="008F3ED1">
      <w:pPr>
        <w:numPr>
          <w:ilvl w:val="1"/>
          <w:numId w:val="10"/>
        </w:numPr>
        <w:spacing w:after="0" w:line="342" w:lineRule="auto"/>
        <w:rPr>
          <w:b/>
          <w:bCs/>
          <w:szCs w:val="21"/>
        </w:rPr>
      </w:pPr>
      <w:r>
        <w:rPr>
          <w:b/>
          <w:bCs/>
          <w:szCs w:val="21"/>
        </w:rPr>
        <w:t>Tabele/view-uri cu date cantitative agregabile (Tabele de fapte - ROLAP Fact Views)</w:t>
      </w:r>
    </w:p>
    <w:p w14:paraId="2FE4BE8A" w14:textId="189DFB3D" w:rsidR="008F3ED1" w:rsidRPr="009D536C" w:rsidRDefault="008F3ED1" w:rsidP="008F3ED1">
      <w:pPr>
        <w:numPr>
          <w:ilvl w:val="3"/>
          <w:numId w:val="10"/>
        </w:numPr>
        <w:spacing w:after="0" w:line="342" w:lineRule="auto"/>
        <w:rPr>
          <w:szCs w:val="21"/>
        </w:rPr>
      </w:pPr>
      <w:r w:rsidRPr="00F32159">
        <w:rPr>
          <w:szCs w:val="21"/>
        </w:rPr>
        <w:t>Tabela_de_fapte_</w:t>
      </w:r>
      <w:r w:rsidR="00B16032">
        <w:rPr>
          <w:szCs w:val="21"/>
        </w:rPr>
        <w:t>2</w:t>
      </w:r>
      <w:r w:rsidRPr="00F32159">
        <w:rPr>
          <w:szCs w:val="21"/>
        </w:rPr>
        <w:t xml:space="preserve">: </w:t>
      </w:r>
      <w:r w:rsidRPr="00F32159">
        <w:rPr>
          <w:b/>
          <w:bCs/>
          <w:szCs w:val="21"/>
        </w:rPr>
        <w:t xml:space="preserve"> </w:t>
      </w:r>
      <w:r>
        <w:t>view factual agregat pe banda de preț, obținut din view-ul de consolidare. Aplică NVL pe măsurile care pot lipsi pentru anumite benzi.</w:t>
      </w:r>
    </w:p>
    <w:p w14:paraId="756E6E46" w14:textId="77777777" w:rsidR="008F3ED1" w:rsidRPr="00F32159" w:rsidRDefault="008F3ED1" w:rsidP="008F3ED1">
      <w:pPr>
        <w:numPr>
          <w:ilvl w:val="3"/>
          <w:numId w:val="10"/>
        </w:numPr>
        <w:spacing w:after="0" w:line="342" w:lineRule="auto"/>
        <w:rPr>
          <w:color w:val="000000"/>
        </w:rPr>
      </w:pPr>
      <w:r w:rsidRPr="00F32159">
        <w:rPr>
          <w:szCs w:val="21"/>
        </w:rPr>
        <w:t>Surse de date integrate</w:t>
      </w:r>
    </w:p>
    <w:p w14:paraId="288971D6" w14:textId="42C6105E" w:rsidR="008F3ED1" w:rsidRDefault="008F3ED1" w:rsidP="008F3ED1">
      <w:pPr>
        <w:numPr>
          <w:ilvl w:val="4"/>
          <w:numId w:val="10"/>
        </w:numPr>
        <w:spacing w:after="0" w:line="342" w:lineRule="auto"/>
      </w:pPr>
      <w:r>
        <w:rPr>
          <w:szCs w:val="21"/>
        </w:rPr>
        <w:t>DS_1 + DS_2 + DS_3</w:t>
      </w:r>
    </w:p>
    <w:p w14:paraId="25656761" w14:textId="1F8D1BAA" w:rsidR="009172B4" w:rsidRDefault="008F3ED1" w:rsidP="008F3ED1">
      <w:pPr>
        <w:numPr>
          <w:ilvl w:val="3"/>
          <w:numId w:val="10"/>
        </w:numPr>
        <w:spacing w:after="0" w:line="342" w:lineRule="auto"/>
      </w:pPr>
      <w:r>
        <w:rPr>
          <w:szCs w:val="21"/>
        </w:rPr>
        <w:t>Definiție: fraza DDL SQL</w:t>
      </w:r>
    </w:p>
    <w:p w14:paraId="415FFE57" w14:textId="77777777" w:rsidR="009172B4" w:rsidRDefault="009172B4"/>
    <w:p w14:paraId="1AAD295F" w14:textId="77777777" w:rsidR="009172B4" w:rsidRDefault="00000000">
      <w:pPr>
        <w:pStyle w:val="SmallMuted"/>
        <w:spacing w:after="40"/>
      </w:pPr>
      <w:r>
        <w:t>Definiție DDL SQL – FACT_PRICE_BAND_360_V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172B4" w14:paraId="572AD77D" w14:textId="77777777">
        <w:trPr>
          <w:jc w:val="center"/>
        </w:trPr>
        <w:tc>
          <w:tcPr>
            <w:tcW w:w="9071" w:type="dxa"/>
            <w:shd w:val="clear" w:color="auto" w:fill="F4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18EC38" w14:textId="77777777" w:rsidR="009172B4" w:rsidRDefault="00000000">
            <w:pPr>
              <w:pStyle w:val="CodeBlock"/>
            </w:pPr>
            <w:r>
              <w:t>CREATE OR REPLACE VIEW FACT_PRICE_BAND_360_V AS</w:t>
            </w:r>
            <w:r>
              <w:br/>
              <w:t>SELECT</w:t>
            </w:r>
            <w:r>
              <w:br/>
              <w:t xml:space="preserve">    band_id, band_name,</w:t>
            </w:r>
            <w:r>
              <w:br/>
            </w:r>
            <w:r>
              <w:lastRenderedPageBreak/>
              <w:t xml:space="preserve">    NVL(sales_rows, 0) AS sales_rows,</w:t>
            </w:r>
            <w:r>
              <w:br/>
              <w:t xml:space="preserve">    NVL(total_sales_amount, 0) AS total_sales_amount,</w:t>
            </w:r>
            <w:r>
              <w:br/>
              <w:t xml:space="preserve">    avg_unit_price,</w:t>
            </w:r>
            <w:r>
              <w:br/>
              <w:t xml:space="preserve">    NVL(behavior_rows, 0) AS behavior_rows,</w:t>
            </w:r>
            <w:r>
              <w:br/>
              <w:t xml:space="preserve">    avg_order_value,</w:t>
            </w:r>
            <w:r>
              <w:br/>
              <w:t xml:space="preserve">    avg_customer_rating,</w:t>
            </w:r>
            <w:r>
              <w:br/>
              <w:t xml:space="preserve">    NVL(product_rows, 0) AS product_rows,</w:t>
            </w:r>
            <w:r>
              <w:br/>
              <w:t xml:space="preserve">    avg_product_price,</w:t>
            </w:r>
            <w:r>
              <w:br/>
              <w:t xml:space="preserve">    avg_rating_stars,</w:t>
            </w:r>
            <w:r>
              <w:br/>
              <w:t xml:space="preserve">    NVL(total_review_count, 0) AS total_review_count</w:t>
            </w:r>
            <w:r>
              <w:br/>
              <w:t>FROM VW_CONS_PRICE_BAND_360;</w:t>
            </w:r>
          </w:p>
        </w:tc>
      </w:tr>
    </w:tbl>
    <w:p w14:paraId="2199CAA1" w14:textId="77777777" w:rsidR="009172B4" w:rsidRDefault="009172B4"/>
    <w:p w14:paraId="3E8B4FC8" w14:textId="77777777" w:rsidR="000D75B8" w:rsidRDefault="000D75B8" w:rsidP="000D75B8">
      <w:pPr>
        <w:spacing w:line="342" w:lineRule="auto"/>
        <w:rPr>
          <w:szCs w:val="21"/>
        </w:rPr>
      </w:pPr>
    </w:p>
    <w:p w14:paraId="01808FFD" w14:textId="77777777" w:rsidR="000D75B8" w:rsidRPr="00D013D5" w:rsidRDefault="000D75B8" w:rsidP="000D75B8">
      <w:pPr>
        <w:numPr>
          <w:ilvl w:val="1"/>
          <w:numId w:val="10"/>
        </w:numPr>
        <w:spacing w:after="0" w:line="342" w:lineRule="auto"/>
        <w:rPr>
          <w:b/>
          <w:bCs/>
          <w:szCs w:val="21"/>
        </w:rPr>
      </w:pPr>
      <w:r>
        <w:rPr>
          <w:b/>
          <w:bCs/>
          <w:szCs w:val="21"/>
        </w:rPr>
        <w:t xml:space="preserve">Tabele cu </w:t>
      </w:r>
      <w:r w:rsidRPr="00764454">
        <w:rPr>
          <w:b/>
          <w:bCs/>
          <w:szCs w:val="21"/>
        </w:rPr>
        <w:t>criterii/categorii de agregare (Tabele/view-uri dimensionale - OLAP Dimensional Views)</w:t>
      </w:r>
    </w:p>
    <w:p w14:paraId="3C2098B4" w14:textId="77777777" w:rsidR="000D75B8" w:rsidRPr="009D536C" w:rsidRDefault="000D75B8" w:rsidP="000D75B8">
      <w:pPr>
        <w:numPr>
          <w:ilvl w:val="3"/>
          <w:numId w:val="10"/>
        </w:numPr>
        <w:spacing w:after="0" w:line="342" w:lineRule="auto"/>
        <w:rPr>
          <w:b/>
          <w:bCs/>
          <w:szCs w:val="21"/>
        </w:rPr>
      </w:pPr>
      <w:r w:rsidRPr="00F32159">
        <w:rPr>
          <w:szCs w:val="21"/>
        </w:rPr>
        <w:t xml:space="preserve">Tabela_dimensionala_1: </w:t>
      </w:r>
      <w:r w:rsidRPr="00764454">
        <w:rPr>
          <w:b/>
          <w:bCs/>
          <w:szCs w:val="21"/>
          <w:lang w:val="en"/>
        </w:rPr>
        <w:t>dimensiune pentru categorii de preț</w:t>
      </w:r>
    </w:p>
    <w:p w14:paraId="0F63F6EF" w14:textId="77777777" w:rsidR="000D75B8" w:rsidRPr="00F32159" w:rsidRDefault="000D75B8" w:rsidP="000D75B8">
      <w:pPr>
        <w:numPr>
          <w:ilvl w:val="3"/>
          <w:numId w:val="10"/>
        </w:numPr>
        <w:spacing w:after="0" w:line="342" w:lineRule="auto"/>
        <w:rPr>
          <w:color w:val="000000"/>
        </w:rPr>
      </w:pPr>
      <w:r w:rsidRPr="00F32159">
        <w:rPr>
          <w:szCs w:val="21"/>
        </w:rPr>
        <w:t>Surse de date integrate</w:t>
      </w:r>
    </w:p>
    <w:p w14:paraId="0904F842" w14:textId="77777777" w:rsidR="000D75B8" w:rsidRDefault="000D75B8" w:rsidP="000D75B8">
      <w:pPr>
        <w:numPr>
          <w:ilvl w:val="4"/>
          <w:numId w:val="10"/>
        </w:numPr>
        <w:spacing w:after="0" w:line="342" w:lineRule="auto"/>
      </w:pPr>
      <w:r>
        <w:rPr>
          <w:szCs w:val="21"/>
        </w:rPr>
        <w:t>DS_1 + DS_2 DS_3</w:t>
      </w:r>
    </w:p>
    <w:p w14:paraId="1EB4AFC1" w14:textId="77777777" w:rsidR="000D75B8" w:rsidRPr="00F32159" w:rsidRDefault="000D75B8" w:rsidP="000D75B8">
      <w:pPr>
        <w:numPr>
          <w:ilvl w:val="3"/>
          <w:numId w:val="10"/>
        </w:numPr>
        <w:spacing w:after="0" w:line="342" w:lineRule="auto"/>
      </w:pPr>
      <w:r>
        <w:rPr>
          <w:szCs w:val="21"/>
        </w:rPr>
        <w:t>Definiție: fraza DDL SQL</w:t>
      </w:r>
    </w:p>
    <w:p w14:paraId="1D89F89F" w14:textId="77777777" w:rsidR="009172B4" w:rsidRDefault="009172B4"/>
    <w:p w14:paraId="5113B74A" w14:textId="77777777" w:rsidR="009172B4" w:rsidRDefault="00000000">
      <w:pPr>
        <w:pStyle w:val="SmallMuted"/>
        <w:spacing w:after="40"/>
      </w:pPr>
      <w:r>
        <w:t>Definiție DDL SQL – DIM_PRICE_BAND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172B4" w14:paraId="409A63AC" w14:textId="77777777">
        <w:trPr>
          <w:jc w:val="center"/>
        </w:trPr>
        <w:tc>
          <w:tcPr>
            <w:tcW w:w="9071" w:type="dxa"/>
            <w:shd w:val="clear" w:color="auto" w:fill="F4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B6F51" w14:textId="77777777" w:rsidR="009172B4" w:rsidRDefault="00000000">
            <w:pPr>
              <w:pStyle w:val="CodeBlock"/>
            </w:pPr>
            <w:r>
              <w:t>CREATE TABLE DIM_PRICE_BAND (</w:t>
            </w:r>
            <w:r>
              <w:br/>
              <w:t xml:space="preserve">    band_id NUMBER PRIMARY KEY,</w:t>
            </w:r>
            <w:r>
              <w:br/>
              <w:t xml:space="preserve">    band_name VARCHAR2(30),</w:t>
            </w:r>
            <w:r>
              <w:br/>
              <w:t xml:space="preserve">    min_price_usd NUMBER(12,2),</w:t>
            </w:r>
            <w:r>
              <w:br/>
              <w:t xml:space="preserve">    max_price_usd NUMBER(12,2)</w:t>
            </w:r>
            <w:r>
              <w:br/>
              <w:t>);</w:t>
            </w:r>
            <w:r>
              <w:br/>
              <w:t>INSERT INTO DIM_PRICE_BAND VALUES (1, '0-25', 0, 25);</w:t>
            </w:r>
            <w:r>
              <w:br/>
              <w:t>INSERT INTO DIM_PRICE_BAND VALUES (2, '25-50', 25, 50);</w:t>
            </w:r>
            <w:r>
              <w:br/>
              <w:t>INSERT INTO DIM_PRICE_BAND VALUES (3, '50-100', 50, 100);</w:t>
            </w:r>
            <w:r>
              <w:br/>
              <w:t>INSERT INTO DIM_PRICE_BAND VALUES (4, '100-250', 100, 250);</w:t>
            </w:r>
            <w:r>
              <w:br/>
              <w:t>INSERT INTO DIM_PRICE_BAND VALUES (5, '250+', 250, NULL);</w:t>
            </w:r>
          </w:p>
        </w:tc>
      </w:tr>
    </w:tbl>
    <w:p w14:paraId="258FFBE0" w14:textId="77777777" w:rsidR="000D75B8" w:rsidRDefault="000D75B8" w:rsidP="000D75B8">
      <w:pPr>
        <w:spacing w:after="0" w:line="342" w:lineRule="auto"/>
        <w:ind w:left="2880"/>
        <w:rPr>
          <w:b/>
          <w:bCs/>
          <w:szCs w:val="21"/>
        </w:rPr>
      </w:pPr>
    </w:p>
    <w:p w14:paraId="6DC7D79F" w14:textId="772A1C63" w:rsidR="000D75B8" w:rsidRPr="009D536C" w:rsidRDefault="000D75B8" w:rsidP="000D75B8">
      <w:pPr>
        <w:numPr>
          <w:ilvl w:val="3"/>
          <w:numId w:val="10"/>
        </w:numPr>
        <w:spacing w:after="0" w:line="342" w:lineRule="auto"/>
        <w:rPr>
          <w:b/>
          <w:bCs/>
          <w:szCs w:val="21"/>
        </w:rPr>
      </w:pPr>
      <w:r w:rsidRPr="00F32159">
        <w:rPr>
          <w:szCs w:val="21"/>
        </w:rPr>
        <w:t>Tabela_dimensionala_</w:t>
      </w:r>
      <w:r>
        <w:rPr>
          <w:szCs w:val="21"/>
        </w:rPr>
        <w:t>2</w:t>
      </w:r>
      <w:r w:rsidRPr="00F32159">
        <w:rPr>
          <w:szCs w:val="21"/>
        </w:rPr>
        <w:t xml:space="preserve">: </w:t>
      </w:r>
      <w:r>
        <w:t>dimensiune temporală derivată din DS1, necesară pentru agregările pe an / lună / zi / oră.</w:t>
      </w:r>
    </w:p>
    <w:p w14:paraId="1308D12C" w14:textId="77777777" w:rsidR="000D75B8" w:rsidRPr="00F32159" w:rsidRDefault="000D75B8" w:rsidP="000D75B8">
      <w:pPr>
        <w:numPr>
          <w:ilvl w:val="3"/>
          <w:numId w:val="10"/>
        </w:numPr>
        <w:spacing w:after="0" w:line="342" w:lineRule="auto"/>
        <w:rPr>
          <w:color w:val="000000"/>
        </w:rPr>
      </w:pPr>
      <w:r w:rsidRPr="00F32159">
        <w:rPr>
          <w:szCs w:val="21"/>
        </w:rPr>
        <w:t>Surse de date integrate</w:t>
      </w:r>
    </w:p>
    <w:p w14:paraId="544D347D" w14:textId="073FA3A9" w:rsidR="000D75B8" w:rsidRDefault="000D75B8" w:rsidP="000D75B8">
      <w:pPr>
        <w:numPr>
          <w:ilvl w:val="4"/>
          <w:numId w:val="10"/>
        </w:numPr>
        <w:spacing w:after="0" w:line="342" w:lineRule="auto"/>
      </w:pPr>
      <w:r>
        <w:rPr>
          <w:szCs w:val="21"/>
        </w:rPr>
        <w:t>DS_1</w:t>
      </w:r>
    </w:p>
    <w:p w14:paraId="30E37F65" w14:textId="77777777" w:rsidR="000D75B8" w:rsidRPr="00F32159" w:rsidRDefault="000D75B8" w:rsidP="000D75B8">
      <w:pPr>
        <w:numPr>
          <w:ilvl w:val="3"/>
          <w:numId w:val="10"/>
        </w:numPr>
        <w:spacing w:after="0" w:line="342" w:lineRule="auto"/>
      </w:pPr>
      <w:r>
        <w:rPr>
          <w:szCs w:val="21"/>
        </w:rPr>
        <w:t>Definiție: fraza DDL SQL</w:t>
      </w:r>
    </w:p>
    <w:p w14:paraId="2BF006D4" w14:textId="77777777" w:rsidR="009172B4" w:rsidRDefault="009172B4"/>
    <w:p w14:paraId="3242AC7D" w14:textId="77777777" w:rsidR="009172B4" w:rsidRDefault="00000000">
      <w:pPr>
        <w:pStyle w:val="SmallMuted"/>
        <w:spacing w:after="40"/>
      </w:pPr>
      <w:r>
        <w:t>Definiție DDL SQL – DIM_TIME_DS1_V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172B4" w14:paraId="2517630F" w14:textId="77777777">
        <w:trPr>
          <w:jc w:val="center"/>
        </w:trPr>
        <w:tc>
          <w:tcPr>
            <w:tcW w:w="9071" w:type="dxa"/>
            <w:shd w:val="clear" w:color="auto" w:fill="F4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DFF719" w14:textId="77777777" w:rsidR="009172B4" w:rsidRDefault="00000000">
            <w:pPr>
              <w:pStyle w:val="CodeBlock"/>
            </w:pPr>
            <w:r>
              <w:t>CREATE OR REPLACE VIEW DIM_TIME_DS1_V AS</w:t>
            </w:r>
            <w:r>
              <w:br/>
              <w:t>SELECT DISTINCT</w:t>
            </w:r>
            <w:r>
              <w:br/>
              <w:t xml:space="preserve">    invoice_year, invoice_month, invoice_day, invoice_hour, invoice_date</w:t>
            </w:r>
            <w:r>
              <w:br/>
              <w:t>FROM AM_DS1_RETAIL_PGRST_V;</w:t>
            </w:r>
          </w:p>
        </w:tc>
      </w:tr>
    </w:tbl>
    <w:p w14:paraId="0D3FFC49" w14:textId="77777777" w:rsidR="009172B4" w:rsidRDefault="009172B4"/>
    <w:p w14:paraId="41F856D8" w14:textId="77777777" w:rsidR="004F0360" w:rsidRDefault="004F0360" w:rsidP="004F0360">
      <w:pPr>
        <w:numPr>
          <w:ilvl w:val="1"/>
          <w:numId w:val="10"/>
        </w:numPr>
        <w:spacing w:after="0" w:line="342" w:lineRule="auto"/>
        <w:rPr>
          <w:szCs w:val="21"/>
        </w:rPr>
      </w:pPr>
      <w:r>
        <w:rPr>
          <w:b/>
          <w:bCs/>
          <w:szCs w:val="21"/>
        </w:rPr>
        <w:t>Tabele/view-uri cu agregări analitice (Tabele/view-uri dimensionale cu funcții de agregare, statistice, clauze ROLLUP, CUBE etc. - OLAP Analytical Views</w:t>
      </w:r>
      <w:r>
        <w:rPr>
          <w:szCs w:val="21"/>
        </w:rPr>
        <w:t>)</w:t>
      </w:r>
    </w:p>
    <w:p w14:paraId="6F286778" w14:textId="77777777" w:rsidR="004F0360" w:rsidRPr="00764454" w:rsidRDefault="004F0360" w:rsidP="004F0360">
      <w:pPr>
        <w:numPr>
          <w:ilvl w:val="2"/>
          <w:numId w:val="10"/>
        </w:numPr>
        <w:spacing w:after="0" w:line="342" w:lineRule="auto"/>
        <w:rPr>
          <w:szCs w:val="21"/>
        </w:rPr>
      </w:pPr>
      <w:r>
        <w:rPr>
          <w:szCs w:val="21"/>
        </w:rPr>
        <w:t xml:space="preserve">View_Analitic_OLAP_1: </w:t>
      </w:r>
      <w:r>
        <w:t>AV_SALES_ROLLUP_TIME_BAND</w:t>
      </w:r>
    </w:p>
    <w:p w14:paraId="65323BC6" w14:textId="4601F36A" w:rsidR="009172B4" w:rsidRPr="004F0360" w:rsidRDefault="004F0360" w:rsidP="004F0360">
      <w:pPr>
        <w:numPr>
          <w:ilvl w:val="3"/>
          <w:numId w:val="10"/>
        </w:numPr>
        <w:spacing w:after="0" w:line="342" w:lineRule="auto"/>
        <w:rPr>
          <w:szCs w:val="21"/>
        </w:rPr>
      </w:pPr>
      <w:r w:rsidRPr="009D536C">
        <w:rPr>
          <w:szCs w:val="21"/>
        </w:rPr>
        <w:lastRenderedPageBreak/>
        <w:t xml:space="preserve">Tip procesare analitică: </w:t>
      </w:r>
      <w:r w:rsidRPr="0096219F">
        <w:rPr>
          <w:szCs w:val="21"/>
        </w:rPr>
        <w:t>operator ROLLUP. View-ul produce agregări ierarhice după an, lună și bandă de preț.</w:t>
      </w:r>
    </w:p>
    <w:p w14:paraId="532C07E0" w14:textId="77777777" w:rsidR="009172B4" w:rsidRDefault="00000000">
      <w:pPr>
        <w:pStyle w:val="SmallMuted"/>
        <w:spacing w:after="40"/>
      </w:pPr>
      <w:r>
        <w:t>Definiție DDL SQL – AV_SALES_ROLLUP_TIME_BAND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172B4" w14:paraId="672BA6AB" w14:textId="77777777">
        <w:trPr>
          <w:jc w:val="center"/>
        </w:trPr>
        <w:tc>
          <w:tcPr>
            <w:tcW w:w="9071" w:type="dxa"/>
            <w:shd w:val="clear" w:color="auto" w:fill="F4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6FA42" w14:textId="77777777" w:rsidR="009172B4" w:rsidRDefault="00000000">
            <w:pPr>
              <w:pStyle w:val="CodeBlock"/>
            </w:pPr>
            <w:r>
              <w:t>CREATE OR REPLACE VIEW AV_SALES_ROLLUP_TIME_BAND AS</w:t>
            </w:r>
            <w:r>
              <w:br/>
              <w:t>SELECT</w:t>
            </w:r>
            <w:r>
              <w:br/>
              <w:t xml:space="preserve">    invoice_year,</w:t>
            </w:r>
            <w:r>
              <w:br/>
              <w:t xml:space="preserve">    invoice_month,</w:t>
            </w:r>
            <w:r>
              <w:br/>
              <w:t xml:space="preserve">    band_name,</w:t>
            </w:r>
            <w:r>
              <w:br/>
              <w:t xml:space="preserve">    COUNT(*) AS sales_rows,</w:t>
            </w:r>
            <w:r>
              <w:br/>
              <w:t xml:space="preserve">    SUM(quantity) AS total_quantity,</w:t>
            </w:r>
            <w:r>
              <w:br/>
              <w:t xml:space="preserve">    SUM(line_amount) AS total_sales_amount,</w:t>
            </w:r>
            <w:r>
              <w:br/>
              <w:t xml:space="preserve">    AVG(unit_price) AS avg_unit_price</w:t>
            </w:r>
            <w:r>
              <w:br/>
              <w:t>FROM FACT_RETAIL_SALES_V</w:t>
            </w:r>
            <w:r>
              <w:br/>
              <w:t>GROUP BY ROLLUP (invoice_year, invoice_month, band_name);</w:t>
            </w:r>
          </w:p>
        </w:tc>
      </w:tr>
    </w:tbl>
    <w:p w14:paraId="7A669F11" w14:textId="77777777" w:rsidR="004F0360" w:rsidRDefault="004F0360" w:rsidP="004F0360">
      <w:pPr>
        <w:spacing w:after="0" w:line="342" w:lineRule="auto"/>
        <w:ind w:left="2880"/>
        <w:rPr>
          <w:szCs w:val="21"/>
        </w:rPr>
      </w:pPr>
    </w:p>
    <w:p w14:paraId="32D98424" w14:textId="7C343873" w:rsidR="004F0360" w:rsidRDefault="004F0360" w:rsidP="004F0360">
      <w:pPr>
        <w:numPr>
          <w:ilvl w:val="3"/>
          <w:numId w:val="10"/>
        </w:numPr>
        <w:spacing w:after="0" w:line="342" w:lineRule="auto"/>
        <w:rPr>
          <w:szCs w:val="21"/>
        </w:rPr>
      </w:pPr>
      <w:r w:rsidRPr="004F0360">
        <w:rPr>
          <w:szCs w:val="21"/>
        </w:rPr>
        <w:t xml:space="preserve">View_Analitic_OLAP_2: </w:t>
      </w:r>
      <w:r>
        <w:t>AV_SALES_CUBE_COUNTRY_BAND</w:t>
      </w:r>
      <w:r w:rsidRPr="004F0360">
        <w:rPr>
          <w:szCs w:val="21"/>
        </w:rPr>
        <w:t xml:space="preserve"> </w:t>
      </w:r>
    </w:p>
    <w:p w14:paraId="6EFD5444" w14:textId="21148BB9" w:rsidR="004F0360" w:rsidRPr="004F0360" w:rsidRDefault="004F0360" w:rsidP="004F0360">
      <w:pPr>
        <w:numPr>
          <w:ilvl w:val="3"/>
          <w:numId w:val="10"/>
        </w:numPr>
        <w:spacing w:after="0" w:line="342" w:lineRule="auto"/>
        <w:rPr>
          <w:szCs w:val="21"/>
        </w:rPr>
      </w:pPr>
      <w:r w:rsidRPr="004F0360">
        <w:rPr>
          <w:szCs w:val="21"/>
        </w:rPr>
        <w:t xml:space="preserve">Tip procesare analitică: </w:t>
      </w:r>
      <w:r>
        <w:t>operator CUBE. View-ul permite analiza vânzărilor după toate combinațiile dintre țară și bandă de preț.</w:t>
      </w:r>
    </w:p>
    <w:p w14:paraId="4F3FBA9F" w14:textId="77777777" w:rsidR="009172B4" w:rsidRDefault="009172B4"/>
    <w:p w14:paraId="5AE73AF4" w14:textId="77777777" w:rsidR="009172B4" w:rsidRDefault="00000000">
      <w:pPr>
        <w:pStyle w:val="SmallMuted"/>
        <w:spacing w:after="40"/>
      </w:pPr>
      <w:r>
        <w:t>Definiție DDL SQL – AV_SALES_CUBE_COUNTRY_BAND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172B4" w14:paraId="30328991" w14:textId="77777777">
        <w:trPr>
          <w:jc w:val="center"/>
        </w:trPr>
        <w:tc>
          <w:tcPr>
            <w:tcW w:w="9071" w:type="dxa"/>
            <w:shd w:val="clear" w:color="auto" w:fill="F4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CD90A2" w14:textId="77777777" w:rsidR="009172B4" w:rsidRDefault="00000000">
            <w:pPr>
              <w:pStyle w:val="CodeBlock"/>
            </w:pPr>
            <w:r>
              <w:t>CREATE OR REPLACE VIEW AV_SALES_CUBE_COUNTRY_BAND AS</w:t>
            </w:r>
            <w:r>
              <w:br/>
              <w:t>SELECT</w:t>
            </w:r>
            <w:r>
              <w:br/>
              <w:t xml:space="preserve">    country,</w:t>
            </w:r>
            <w:r>
              <w:br/>
              <w:t xml:space="preserve">    band_name,</w:t>
            </w:r>
            <w:r>
              <w:br/>
              <w:t xml:space="preserve">    COUNT(*) AS sales_rows,</w:t>
            </w:r>
            <w:r>
              <w:br/>
              <w:t xml:space="preserve">    SUM(quantity) AS total_quantity,</w:t>
            </w:r>
            <w:r>
              <w:br/>
              <w:t xml:space="preserve">    SUM(line_amount) AS total_sales_amount,</w:t>
            </w:r>
            <w:r>
              <w:br/>
              <w:t xml:space="preserve">    AVG(unit_price) AS avg_unit_price</w:t>
            </w:r>
            <w:r>
              <w:br/>
              <w:t>FROM FACT_RETAIL_SALES_V</w:t>
            </w:r>
            <w:r>
              <w:br/>
              <w:t>GROUP BY CUBE (country, band_name);</w:t>
            </w:r>
          </w:p>
        </w:tc>
      </w:tr>
    </w:tbl>
    <w:p w14:paraId="1F0C5853" w14:textId="1C0224F4" w:rsidR="004F0360" w:rsidRDefault="004F0360" w:rsidP="004F0360">
      <w:pPr>
        <w:numPr>
          <w:ilvl w:val="3"/>
          <w:numId w:val="10"/>
        </w:numPr>
        <w:spacing w:after="0" w:line="342" w:lineRule="auto"/>
        <w:rPr>
          <w:szCs w:val="21"/>
        </w:rPr>
      </w:pPr>
      <w:r w:rsidRPr="004F0360">
        <w:rPr>
          <w:szCs w:val="21"/>
        </w:rPr>
        <w:t>View_Analitic_OLAP_</w:t>
      </w:r>
      <w:r>
        <w:rPr>
          <w:szCs w:val="21"/>
        </w:rPr>
        <w:t>3</w:t>
      </w:r>
      <w:r w:rsidRPr="004F0360">
        <w:rPr>
          <w:szCs w:val="21"/>
        </w:rPr>
        <w:t xml:space="preserve">: </w:t>
      </w:r>
      <w:r>
        <w:t>AV_PRICE_BAND_STATS_V</w:t>
      </w:r>
    </w:p>
    <w:p w14:paraId="37A51E2D" w14:textId="21F7AFA8" w:rsidR="004F0360" w:rsidRPr="004F0360" w:rsidRDefault="004F0360" w:rsidP="004F0360">
      <w:pPr>
        <w:numPr>
          <w:ilvl w:val="3"/>
          <w:numId w:val="10"/>
        </w:numPr>
        <w:spacing w:after="0" w:line="342" w:lineRule="auto"/>
        <w:rPr>
          <w:szCs w:val="21"/>
        </w:rPr>
      </w:pPr>
      <w:r w:rsidRPr="004F0360">
        <w:rPr>
          <w:szCs w:val="21"/>
        </w:rPr>
        <w:t xml:space="preserve">Tip procesare analitică: </w:t>
      </w:r>
      <w:r>
        <w:t>statistici derivate și ranking. View-ul oferă medii rotunjite, indicatori derivați și clasamente DENSE_RANK pe baza totalului de vânzări și a rating-ului mediu</w:t>
      </w:r>
    </w:p>
    <w:p w14:paraId="174BBA99" w14:textId="77777777" w:rsidR="009172B4" w:rsidRDefault="009172B4"/>
    <w:p w14:paraId="4F423681" w14:textId="77777777" w:rsidR="009172B4" w:rsidRDefault="00000000">
      <w:pPr>
        <w:pStyle w:val="SmallMuted"/>
        <w:spacing w:after="40"/>
      </w:pPr>
      <w:r>
        <w:t>Definiție DDL SQL – AV_PRICE_BAND_STATS_V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172B4" w14:paraId="2458BDA0" w14:textId="77777777">
        <w:trPr>
          <w:jc w:val="center"/>
        </w:trPr>
        <w:tc>
          <w:tcPr>
            <w:tcW w:w="9071" w:type="dxa"/>
            <w:shd w:val="clear" w:color="auto" w:fill="F4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31D22C" w14:textId="77777777" w:rsidR="009172B4" w:rsidRDefault="00000000">
            <w:pPr>
              <w:pStyle w:val="CodeBlock"/>
            </w:pPr>
            <w:r>
              <w:t>CREATE OR REPLACE VIEW AV_PRICE_BAND_STATS_V AS</w:t>
            </w:r>
            <w:r>
              <w:br/>
              <w:t>SELECT</w:t>
            </w:r>
            <w:r>
              <w:br/>
              <w:t xml:space="preserve">    band_id,</w:t>
            </w:r>
            <w:r>
              <w:br/>
              <w:t xml:space="preserve">    band_name,</w:t>
            </w:r>
            <w:r>
              <w:br/>
              <w:t xml:space="preserve">    sales_rows,</w:t>
            </w:r>
            <w:r>
              <w:br/>
              <w:t xml:space="preserve">    total_sales_amount,</w:t>
            </w:r>
            <w:r>
              <w:br/>
              <w:t xml:space="preserve">    behavior_rows,</w:t>
            </w:r>
            <w:r>
              <w:br/>
              <w:t xml:space="preserve">    product_rows,</w:t>
            </w:r>
            <w:r>
              <w:br/>
              <w:t xml:space="preserve">    total_review_count,</w:t>
            </w:r>
            <w:r>
              <w:br/>
              <w:t xml:space="preserve">    ROUND(avg_unit_price, 2)      AS avg_unit_price,</w:t>
            </w:r>
            <w:r>
              <w:br/>
              <w:t xml:space="preserve">    ROUND(avg_order_value, 2)     AS avg_order_value,</w:t>
            </w:r>
            <w:r>
              <w:br/>
              <w:t xml:space="preserve">    ROUND(avg_customer_rating, 2) AS avg_customer_rating,</w:t>
            </w:r>
            <w:r>
              <w:br/>
              <w:t xml:space="preserve">    ROUND(avg_product_price, 2)   AS avg_product_price,</w:t>
            </w:r>
            <w:r>
              <w:br/>
              <w:t xml:space="preserve">    ROUND(avg_rating_stars, 2)    AS avg_rating_stars,</w:t>
            </w:r>
            <w:r>
              <w:br/>
              <w:t xml:space="preserve">    ROUND(total_sales_amount / NULLIF(sales_rows, 0), 2) AS sales_amount_per_row,</w:t>
            </w:r>
            <w:r>
              <w:br/>
              <w:t xml:space="preserve">    ROUND(total_review_count / NULLIF(product_rows, 0), 2) AS reviews_per_product,</w:t>
            </w:r>
            <w:r>
              <w:br/>
              <w:t xml:space="preserve">    DENSE_RANK() OVER (ORDER BY total_sales_amount DESC) AS sales_rank,</w:t>
            </w:r>
            <w:r>
              <w:br/>
              <w:t xml:space="preserve">    DENSE_RANK() OVER (ORDER BY avg_rating_stars DESC NULLS LAST) AS rating_rank</w:t>
            </w:r>
            <w:r>
              <w:br/>
              <w:t>FROM FACT_PRICE_BAND_360_V;</w:t>
            </w:r>
          </w:p>
        </w:tc>
      </w:tr>
    </w:tbl>
    <w:p w14:paraId="053C8DA8" w14:textId="361A78E7" w:rsidR="009172B4" w:rsidRDefault="009172B4" w:rsidP="004F0360">
      <w:pPr>
        <w:pStyle w:val="ListBullet"/>
        <w:numPr>
          <w:ilvl w:val="0"/>
          <w:numId w:val="0"/>
        </w:numPr>
        <w:spacing w:after="40"/>
      </w:pPr>
    </w:p>
    <w:sectPr w:rsidR="009172B4" w:rsidSect="00034616">
      <w:footerReference w:type="default" r:id="rId8"/>
      <w:pgSz w:w="12240" w:h="15840"/>
      <w:pgMar w:top="1134" w:right="1191" w:bottom="96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18EEC" w14:textId="77777777" w:rsidR="006A6EBD" w:rsidRDefault="006A6EBD">
      <w:pPr>
        <w:spacing w:after="0" w:line="240" w:lineRule="auto"/>
      </w:pPr>
      <w:r>
        <w:separator/>
      </w:r>
    </w:p>
  </w:endnote>
  <w:endnote w:type="continuationSeparator" w:id="0">
    <w:p w14:paraId="1EDEE640" w14:textId="77777777" w:rsidR="006A6EBD" w:rsidRDefault="006A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1A0F5" w14:textId="5AC8BB1A" w:rsidR="009172B4" w:rsidRDefault="009172B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400B2" w14:textId="77777777" w:rsidR="006A6EBD" w:rsidRDefault="006A6EBD">
      <w:pPr>
        <w:spacing w:after="0" w:line="240" w:lineRule="auto"/>
      </w:pPr>
      <w:r>
        <w:separator/>
      </w:r>
    </w:p>
  </w:footnote>
  <w:footnote w:type="continuationSeparator" w:id="0">
    <w:p w14:paraId="04F65F4A" w14:textId="77777777" w:rsidR="006A6EBD" w:rsidRDefault="006A6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F710D"/>
    <w:multiLevelType w:val="multilevel"/>
    <w:tmpl w:val="1EF621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8772050">
    <w:abstractNumId w:val="8"/>
  </w:num>
  <w:num w:numId="2" w16cid:durableId="366107879">
    <w:abstractNumId w:val="6"/>
  </w:num>
  <w:num w:numId="3" w16cid:durableId="699402107">
    <w:abstractNumId w:val="5"/>
  </w:num>
  <w:num w:numId="4" w16cid:durableId="1299726161">
    <w:abstractNumId w:val="4"/>
  </w:num>
  <w:num w:numId="5" w16cid:durableId="717047647">
    <w:abstractNumId w:val="7"/>
  </w:num>
  <w:num w:numId="6" w16cid:durableId="992686198">
    <w:abstractNumId w:val="3"/>
  </w:num>
  <w:num w:numId="7" w16cid:durableId="2005625920">
    <w:abstractNumId w:val="2"/>
  </w:num>
  <w:num w:numId="8" w16cid:durableId="1655639301">
    <w:abstractNumId w:val="1"/>
  </w:num>
  <w:num w:numId="9" w16cid:durableId="1857815586">
    <w:abstractNumId w:val="0"/>
  </w:num>
  <w:num w:numId="10" w16cid:durableId="1343358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5B8"/>
    <w:rsid w:val="0015074B"/>
    <w:rsid w:val="0029639D"/>
    <w:rsid w:val="00326F90"/>
    <w:rsid w:val="004D5185"/>
    <w:rsid w:val="004F0360"/>
    <w:rsid w:val="006A6EBD"/>
    <w:rsid w:val="00872DD4"/>
    <w:rsid w:val="008F3ED1"/>
    <w:rsid w:val="009172B4"/>
    <w:rsid w:val="00AA1D8D"/>
    <w:rsid w:val="00B16032"/>
    <w:rsid w:val="00B47730"/>
    <w:rsid w:val="00C826FF"/>
    <w:rsid w:val="00CB0664"/>
    <w:rsid w:val="00CE485B"/>
    <w:rsid w:val="00E059EE"/>
    <w:rsid w:val="00FC693F"/>
    <w:rsid w:val="00FF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C9D3D"/>
  <w14:defaultImageDpi w14:val="300"/>
  <w15:docId w15:val="{EC557D19-417A-4893-8609-860E0184B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849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5C8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3232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after="0" w:line="240" w:lineRule="auto"/>
    </w:pPr>
    <w:rPr>
      <w:rFonts w:ascii="Consolas" w:eastAsia="Consolas" w:hAnsi="Consolas"/>
      <w:sz w:val="16"/>
    </w:rPr>
  </w:style>
  <w:style w:type="paragraph" w:customStyle="1" w:styleId="SmallMuted">
    <w:name w:val="SmallMuted"/>
    <w:basedOn w:val="Normal"/>
    <w:rPr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1141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Radu Stoica</cp:lastModifiedBy>
  <cp:revision>5</cp:revision>
  <dcterms:created xsi:type="dcterms:W3CDTF">2026-03-30T18:05:00Z</dcterms:created>
  <dcterms:modified xsi:type="dcterms:W3CDTF">2026-03-31T00:17:00Z</dcterms:modified>
  <cp:category/>
</cp:coreProperties>
</file>